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 Game Project Documentation</w:t>
      </w:r>
    </w:p>
    <w:p>
      <w:pPr>
        <w:pStyle w:val="Heading1"/>
      </w:pPr>
      <w:r>
        <w:t>Overview</w:t>
      </w:r>
    </w:p>
    <w:p>
      <w:pPr>
        <w:jc w:val="left"/>
      </w:pPr>
      <w:r>
        <w:t>Quiz Game Project Documentation</w:t>
      </w:r>
    </w:p>
    <w:p>
      <w:pPr>
        <w:pStyle w:val="Heading1"/>
      </w:pPr>
      <w:r>
        <w:t>Overview:</w:t>
      </w:r>
    </w:p>
    <w:p>
      <w:pPr>
        <w:jc w:val="left"/>
      </w:pPr>
      <w:r>
        <w:t>=========</w:t>
      </w:r>
    </w:p>
    <w:p>
      <w:pPr>
        <w:jc w:val="left"/>
      </w:pPr>
      <w:r>
        <w:t>This document provides a comprehensive explanation of the enhanced console-based Quiz Game implemented in Python. The game features multiple categories, difficulty levels, timer functionality, and an advanced scoring system.</w:t>
      </w:r>
    </w:p>
    <w:p>
      <w:pPr>
        <w:pStyle w:val="Heading1"/>
      </w:pPr>
      <w:r>
        <w:t>Project Structure</w:t>
      </w:r>
    </w:p>
    <w:p>
      <w:pPr>
        <w:jc w:val="left"/>
      </w:pPr>
      <w:r>
        <w:t>The project consists of the following files:</w:t>
      </w:r>
    </w:p>
    <w:p>
      <w:pPr>
        <w:jc w:val="left"/>
      </w:pPr>
      <w:r>
        <w:t>1. main.py - Main game logic and entry point</w:t>
      </w:r>
    </w:p>
    <w:p>
      <w:pPr>
        <w:jc w:val="left"/>
      </w:pPr>
      <w:r>
        <w:t>2. questions.py - Question database organized by categories and difficulty levels</w:t>
      </w:r>
    </w:p>
    <w:p>
      <w:pPr>
        <w:jc w:val="left"/>
      </w:pPr>
      <w:r>
        <w:t>3. utils.py - Utility functions for colors, animations, formatting, and timer functionality</w:t>
      </w:r>
    </w:p>
    <w:p>
      <w:pPr>
        <w:jc w:val="left"/>
      </w:pPr>
      <w:r>
        <w:t>4. scores.txt - Stores player scores (automatically created)</w:t>
      </w:r>
    </w:p>
    <w:p>
      <w:pPr>
        <w:jc w:val="left"/>
      </w:pPr>
      <w:r>
        <w:t>5. README.md - User guide and project information</w:t>
      </w:r>
    </w:p>
    <w:p>
      <w:pPr>
        <w:pStyle w:val="Heading1"/>
      </w:pPr>
      <w:r>
        <w:t>Enhanced Features</w:t>
      </w:r>
    </w:p>
    <w:p>
      <w:pPr>
        <w:pStyle w:val="Heading1"/>
      </w:pPr>
      <w:r>
        <w:t>1. Difficulty Levels</w:t>
      </w:r>
    </w:p>
    <w:p>
      <w:pPr>
        <w:jc w:val="left"/>
      </w:pPr>
      <w:r>
        <w:t>The quiz game now includes three distinct difficulty levels:</w:t>
      </w:r>
    </w:p>
    <w:p>
      <w:pPr>
        <w:jc w:val="left"/>
      </w:pPr>
      <w:r>
        <w:t>- Easy: 10 points per question, 15 seconds per question</w:t>
      </w:r>
    </w:p>
    <w:p>
      <w:pPr>
        <w:jc w:val="left"/>
      </w:pPr>
      <w:r>
        <w:t>- Medium: 20 points per question, 12 seconds per question</w:t>
      </w:r>
    </w:p>
    <w:p>
      <w:pPr>
        <w:jc w:val="left"/>
      </w:pPr>
      <w:r>
        <w:t>- Hard: 30 points per question, 10 seconds per question</w:t>
      </w:r>
    </w:p>
    <w:p>
      <w:pPr>
        <w:pStyle w:val="Heading1"/>
      </w:pPr>
      <w:r>
        <w:t>Additionally, there is an Adaptive Difficulty mode that automatically adjusts the question difficulty based on player performance:</w:t>
      </w:r>
    </w:p>
    <w:p>
      <w:pPr>
        <w:jc w:val="left"/>
      </w:pPr>
      <w:r>
        <w:t>- After 3 consecutive correct answers, the game presents harder questions</w:t>
      </w:r>
    </w:p>
    <w:p>
      <w:pPr>
        <w:jc w:val="left"/>
      </w:pPr>
      <w:r>
        <w:t>- After 2 consecutive incorrect answers, the game presents easier questions</w:t>
      </w:r>
    </w:p>
    <w:p>
      <w:pPr>
        <w:jc w:val="left"/>
      </w:pPr>
      <w:r>
        <w:t>- Otherwise, the game maintains medium difficulty</w:t>
      </w:r>
    </w:p>
    <w:p>
      <w:pPr>
        <w:pStyle w:val="Heading1"/>
      </w:pPr>
      <w:r>
        <w:t>2. Timer Functionality</w:t>
      </w:r>
    </w:p>
    <w:p>
      <w:pPr>
        <w:jc w:val="left"/>
      </w:pPr>
      <w:r>
        <w:t>Each question has a time limit based on its difficulty level:</w:t>
      </w:r>
    </w:p>
    <w:p>
      <w:pPr>
        <w:jc w:val="left"/>
      </w:pPr>
      <w:r>
        <w:t>- Time limits provide a challenging yet fair gameplay experience</w:t>
      </w:r>
    </w:p>
    <w:p>
      <w:pPr>
        <w:jc w:val="left"/>
      </w:pPr>
      <w:r>
        <w:t>- Visual countdown timer shows remaining time for each question</w:t>
      </w:r>
    </w:p>
    <w:p>
      <w:pPr>
        <w:jc w:val="left"/>
      </w:pPr>
      <w:r>
        <w:t>- Players earn bonus points for answering quickly</w:t>
      </w:r>
    </w:p>
    <w:p>
      <w:pPr>
        <w:jc w:val="left"/>
      </w:pPr>
      <w:r>
        <w:t>- If time expires before answering, the question is marked incorrect</w:t>
      </w:r>
    </w:p>
    <w:p>
      <w:pPr>
        <w:pStyle w:val="Heading1"/>
      </w:pPr>
      <w:r>
        <w:t>Bonus points for quick answers are calculated as:</w:t>
      </w:r>
    </w:p>
    <w:p>
      <w:pPr>
        <w:jc w:val="left"/>
      </w:pPr>
      <w:r>
        <w:t>- Base bonus varies by difficulty (2 for Easy, 5 for Medium, 10 for Hard)</w:t>
      </w:r>
    </w:p>
    <w:p>
      <w:pPr>
        <w:jc w:val="left"/>
      </w:pPr>
      <w:r>
        <w:t>- Actual bonus = Base bonus Ã— (Time remaining / Total time) Ã— 2</w:t>
      </w:r>
    </w:p>
    <w:p>
      <w:pPr>
        <w:pStyle w:val="Heading1"/>
      </w:pPr>
      <w:r>
        <w:t>3. Enhanced Scoring System</w:t>
      </w:r>
    </w:p>
    <w:p>
      <w:pPr>
        <w:jc w:val="left"/>
      </w:pPr>
      <w:r>
        <w:t>The scoring system has been significantly improved with multiple ways to earn points:</w:t>
      </w:r>
    </w:p>
    <w:p>
      <w:pPr>
        <w:pStyle w:val="Heading1"/>
      </w:pPr>
      <w:r>
        <w:t>a) Base Points:</w:t>
      </w:r>
    </w:p>
    <w:p>
      <w:pPr>
        <w:jc w:val="left"/>
      </w:pPr>
      <w:r>
        <w:t>- Easy questions: 10 points</w:t>
      </w:r>
    </w:p>
    <w:p>
      <w:pPr>
        <w:jc w:val="left"/>
      </w:pPr>
      <w:r>
        <w:t>- Medium questions: 20 points</w:t>
      </w:r>
    </w:p>
    <w:p>
      <w:pPr>
        <w:jc w:val="left"/>
      </w:pPr>
      <w:r>
        <w:t>- Hard questions: 30 points</w:t>
      </w:r>
    </w:p>
    <w:p>
      <w:pPr>
        <w:pStyle w:val="Heading1"/>
      </w:pPr>
      <w:r>
        <w:t>b) Streak Bonuses:</w:t>
      </w:r>
    </w:p>
    <w:p>
      <w:pPr>
        <w:jc w:val="left"/>
      </w:pPr>
      <w:r>
        <w:t>- Players earn 2 bonus points for each consecutive correct answer</w:t>
      </w:r>
    </w:p>
    <w:p>
      <w:pPr>
        <w:jc w:val="left"/>
      </w:pPr>
      <w:r>
        <w:t>- Streak resets when a question is answered incorrectly</w:t>
      </w:r>
    </w:p>
    <w:p>
      <w:pPr>
        <w:pStyle w:val="Heading1"/>
      </w:pPr>
      <w:r>
        <w:t>c) Time-Based Bonuses:</w:t>
      </w:r>
    </w:p>
    <w:p>
      <w:pPr>
        <w:jc w:val="left"/>
      </w:pPr>
      <w:r>
        <w:t>- Up to 10 bonus points for answering quickly</w:t>
      </w:r>
    </w:p>
    <w:p>
      <w:pPr>
        <w:jc w:val="left"/>
      </w:pPr>
      <w:r>
        <w:t>- More points for faster responses</w:t>
      </w:r>
    </w:p>
    <w:p>
      <w:pPr>
        <w:pStyle w:val="Heading1"/>
      </w:pPr>
      <w:r>
        <w:t>d) Penalties:</w:t>
      </w:r>
    </w:p>
    <w:p>
      <w:pPr>
        <w:jc w:val="left"/>
      </w:pPr>
      <w:r>
        <w:t>- Half points deducted for incorrect answers (except on Easy difficulty)</w:t>
      </w:r>
    </w:p>
    <w:p>
      <w:pPr>
        <w:jc w:val="left"/>
      </w:pPr>
      <w:r>
        <w:t>- Encourages thoughtful responses while maintaining accessibility for beginners</w:t>
      </w:r>
    </w:p>
    <w:p>
      <w:pPr>
        <w:pStyle w:val="Heading1"/>
      </w:pPr>
      <w:r>
        <w:t>e) Multipliers:</w:t>
      </w:r>
    </w:p>
    <w:p>
      <w:pPr>
        <w:jc w:val="left"/>
      </w:pPr>
      <w:r>
        <w:t>- Higher base points for harder questions</w:t>
      </w:r>
    </w:p>
    <w:p>
      <w:pPr>
        <w:jc w:val="left"/>
      </w:pPr>
      <w:r>
        <w:t>- Risk-reward balance encourages strategic play</w:t>
      </w:r>
    </w:p>
    <w:p>
      <w:pPr>
        <w:pStyle w:val="Heading1"/>
      </w:pPr>
      <w:r>
        <w:t>Game Flow</w:t>
      </w:r>
    </w:p>
    <w:p>
      <w:pPr>
        <w:jc w:val="left"/>
      </w:pPr>
      <w:r>
        <w:t>1. Player enters their name</w:t>
      </w:r>
    </w:p>
    <w:p>
      <w:pPr>
        <w:jc w:val="left"/>
      </w:pPr>
      <w:r>
        <w:t>2. Selects a category (specific or mixed)</w:t>
      </w:r>
    </w:p>
    <w:p>
      <w:pPr>
        <w:jc w:val="left"/>
      </w:pPr>
      <w:r>
        <w:t>3. Chooses difficulty mode (Easy, Medium, Hard, or Adaptive)</w:t>
      </w:r>
    </w:p>
    <w:p>
      <w:pPr>
        <w:jc w:val="left"/>
      </w:pPr>
      <w:r>
        <w:t>4. Questions are presented with visual timer</w:t>
      </w:r>
    </w:p>
    <w:p>
      <w:pPr>
        <w:jc w:val="left"/>
      </w:pPr>
      <w:r>
        <w:t>5. Player answers before time expires</w:t>
      </w:r>
    </w:p>
    <w:p>
      <w:pPr>
        <w:jc w:val="left"/>
      </w:pPr>
      <w:r>
        <w:t>6. Immediate feedback with points calculation</w:t>
      </w:r>
    </w:p>
    <w:p>
      <w:pPr>
        <w:jc w:val="left"/>
      </w:pPr>
      <w:r>
        <w:t>7. Final score display with performance evaluation</w:t>
      </w:r>
    </w:p>
    <w:p>
      <w:pPr>
        <w:jc w:val="left"/>
      </w:pPr>
      <w:r>
        <w:t>8. Score saved to file with timestamp</w:t>
      </w:r>
    </w:p>
    <w:p>
      <w:pPr>
        <w:jc w:val="left"/>
      </w:pPr>
      <w:r>
        <w:t>9. Option to play again or exit</w:t>
      </w:r>
    </w:p>
    <w:p>
      <w:pPr>
        <w:pStyle w:val="Heading1"/>
      </w:pPr>
      <w:r>
        <w:t>Technical Implementation</w:t>
      </w:r>
    </w:p>
    <w:p>
      <w:pPr>
        <w:jc w:val="left"/>
      </w:pPr>
      <w:r>
        <w:t>- Modular design with separate files for questions, utilities, and main logic</w:t>
      </w:r>
    </w:p>
    <w:p>
      <w:pPr>
        <w:jc w:val="left"/>
      </w:pPr>
      <w:r>
        <w:t>- Colorful console output using ANSI escape codes</w:t>
      </w:r>
    </w:p>
    <w:p>
      <w:pPr>
        <w:jc w:val="left"/>
      </w:pPr>
      <w:r>
        <w:t>- Emojis for enhanced visual appeal</w:t>
      </w:r>
    </w:p>
    <w:p>
      <w:pPr>
        <w:jc w:val="left"/>
      </w:pPr>
      <w:r>
        <w:t>- Typing animations for better user experience</w:t>
      </w:r>
    </w:p>
    <w:p>
      <w:pPr>
        <w:jc w:val="left"/>
      </w:pPr>
      <w:r>
        <w:t>- Threading for non-blocking input with timeout</w:t>
      </w:r>
    </w:p>
    <w:p>
      <w:pPr>
        <w:jc w:val="left"/>
      </w:pPr>
      <w:r>
        <w:t>- File I/O for persistent score storage</w:t>
      </w:r>
    </w:p>
    <w:p>
      <w:pPr>
        <w:jc w:val="left"/>
      </w:pPr>
      <w:r>
        <w:t>- Cross-platform compatibility (Windows/macOS/Linux)</w:t>
      </w:r>
    </w:p>
    <w:p>
      <w:pPr>
        <w:pStyle w:val="Heading1"/>
      </w:pPr>
      <w:r>
        <w:t>User Experience Features</w:t>
      </w:r>
    </w:p>
    <w:p>
      <w:pPr>
        <w:jc w:val="left"/>
      </w:pPr>
      <w:r>
        <w:t>- Clean, intuitive interface with clear instructions</w:t>
      </w:r>
    </w:p>
    <w:p>
      <w:pPr>
        <w:jc w:val="left"/>
      </w:pPr>
      <w:r>
        <w:t>- Visual indicators for difficulty levels and points</w:t>
      </w:r>
    </w:p>
    <w:p>
      <w:pPr>
        <w:jc w:val="left"/>
      </w:pPr>
      <w:r>
        <w:t>- Performance feedback with emojis and messages</w:t>
      </w:r>
    </w:p>
    <w:p>
      <w:pPr>
        <w:jc w:val="left"/>
      </w:pPr>
      <w:r>
        <w:t>- High scores leaderboard</w:t>
      </w:r>
    </w:p>
    <w:p>
      <w:pPr>
        <w:jc w:val="left"/>
      </w:pPr>
      <w:r>
        <w:t>- Responsive design with smooth animations</w:t>
      </w:r>
    </w:p>
    <w:p>
      <w:pPr>
        <w:jc w:val="left"/>
      </w:pPr>
      <w:r>
        <w:t>- Comprehensive error handling</w:t>
      </w:r>
    </w:p>
    <w:p>
      <w:pPr>
        <w:pStyle w:val="Heading1"/>
      </w:pPr>
      <w:r>
        <w:t>This enhanced quiz game provides a challenging and engaging experience that adapts to each player's skill level while maintaining an attractive visual presentation in the console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